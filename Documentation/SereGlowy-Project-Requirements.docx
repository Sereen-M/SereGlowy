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BC1" w:rsidRDefault="00E939BD">
      <w:pPr>
        <w:spacing w:before="2200"/>
        <w:jc w:val="center"/>
        <w:rPr>
          <w:rFonts w:hint="eastAsia"/>
        </w:rPr>
      </w:pPr>
      <w:r>
        <w:rPr>
          <w:rFonts w:ascii="Aptos Display" w:hAnsi="Aptos Display"/>
          <w:b/>
          <w:color w:val="683850"/>
          <w:sz w:val="72"/>
        </w:rPr>
        <w:t>SereGlowy</w:t>
      </w:r>
    </w:p>
    <w:p w:rsidR="00C80BC1" w:rsidRDefault="00E939BD">
      <w:pPr>
        <w:jc w:val="center"/>
        <w:rPr>
          <w:rFonts w:hint="eastAsia"/>
        </w:rPr>
      </w:pPr>
      <w:r>
        <w:rPr>
          <w:color w:val="787878"/>
          <w:sz w:val="32"/>
        </w:rPr>
        <w:t>Final Project - Phase 1 Documentation</w:t>
      </w:r>
    </w:p>
    <w:p w:rsidR="00C80BC1" w:rsidRDefault="00E939BD">
      <w:pPr>
        <w:spacing w:before="480"/>
        <w:jc w:val="center"/>
        <w:rPr>
          <w:rFonts w:hint="eastAsia"/>
        </w:rPr>
      </w:pPr>
      <w:r>
        <w:rPr>
          <w:i/>
          <w:sz w:val="28"/>
        </w:rPr>
        <w:t>Personalized Skincare Web Application</w:t>
      </w:r>
    </w:p>
    <w:p w:rsidR="00C80BC1" w:rsidRDefault="00E939BD">
      <w:pPr>
        <w:spacing w:before="2700"/>
        <w:jc w:val="center"/>
        <w:rPr>
          <w:rFonts w:hint="eastAsia"/>
        </w:rPr>
      </w:pPr>
      <w:r>
        <w:rPr>
          <w:sz w:val="22"/>
        </w:rPr>
        <w:t>Prepared by: Sereen</w:t>
      </w:r>
    </w:p>
    <w:p w:rsidR="00C80BC1" w:rsidRDefault="00E939BD">
      <w:pPr>
        <w:jc w:val="center"/>
        <w:rPr>
          <w:rFonts w:hint="eastAsia"/>
        </w:rPr>
      </w:pPr>
      <w:r>
        <w:t>2026</w:t>
      </w:r>
    </w:p>
    <w:p w:rsidR="00C80BC1" w:rsidRDefault="00E939BD">
      <w:pPr>
        <w:rPr>
          <w:rFonts w:hint="eastAsia"/>
        </w:rPr>
      </w:pPr>
      <w:r>
        <w:br w:type="page"/>
      </w:r>
    </w:p>
    <w:p w:rsidR="00C80BC1" w:rsidRDefault="00E939BD">
      <w:pPr>
        <w:pStyle w:val="Heading1"/>
      </w:pPr>
      <w:r>
        <w:lastRenderedPageBreak/>
        <w:t>1. Project Overview</w:t>
      </w:r>
    </w:p>
    <w:p w:rsidR="00C80BC1" w:rsidRDefault="00E939BD">
      <w:pPr>
        <w:pStyle w:val="Heading2"/>
      </w:pPr>
      <w:r>
        <w:t>Project Idea</w:t>
      </w:r>
    </w:p>
    <w:p w:rsidR="00C80BC1" w:rsidRDefault="00E939BD">
      <w:pPr>
        <w:rPr>
          <w:rFonts w:hint="eastAsia"/>
        </w:rPr>
      </w:pPr>
      <w:r>
        <w:t>SereGlowy is a skincare web application designed to help users build a personalized skincare experience based</w:t>
      </w:r>
      <w:r>
        <w:t xml:space="preserve"> on their skin profile, preferences, and skincare goals. When a user creates an account, they complete a short onboarding questionnaire about their skin type, sensitivity, skincare goals, routine experience, and makeup usage. Based on the provided informat</w:t>
      </w:r>
      <w:r>
        <w:t>ion, the system creates a personalized Skin Profile and provides suitable skincare routine suggestions and product recommendations.</w:t>
      </w:r>
    </w:p>
    <w:p w:rsidR="00C80BC1" w:rsidRDefault="00E939BD">
      <w:pPr>
        <w:rPr>
          <w:rFonts w:hint="eastAsia"/>
        </w:rPr>
      </w:pPr>
      <w:r>
        <w:t>The platform also provides educational information about common skincare ingredients, supports general makeup matching guida</w:t>
      </w:r>
      <w:r>
        <w:t>nce, and helps users organize the products they already use. SereGlowy is not intended to diagnose or treat medical skin conditions; it focuses on skincare organization, product guidance, and general cosmetic preferences.</w:t>
      </w:r>
    </w:p>
    <w:p w:rsidR="00C80BC1" w:rsidRDefault="00E939BD">
      <w:pPr>
        <w:pStyle w:val="Heading2"/>
      </w:pPr>
      <w:r>
        <w:t>Purpose of the System</w:t>
      </w:r>
    </w:p>
    <w:p w:rsidR="00C80BC1" w:rsidRDefault="00E939BD">
      <w:pPr>
        <w:rPr>
          <w:rFonts w:hint="eastAsia"/>
        </w:rPr>
      </w:pPr>
      <w:r>
        <w:t xml:space="preserve">The purpose </w:t>
      </w:r>
      <w:r>
        <w:t>of SereGlowy is to make skincare easier and more organized by providing users with a personalized experience instead of showing the same information and products to everyone.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Understand their general skin profile.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Build a simple skincare routine.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 xml:space="preserve">Discover </w:t>
      </w:r>
      <w:r>
        <w:t>products based on their preferences.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Learn about common skincare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Find makeup products that match their skincare preferences.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Save and manage products they currently use.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Keep skincare information organized in one place.</w:t>
      </w:r>
    </w:p>
    <w:p w:rsidR="00C80BC1" w:rsidRDefault="00E939BD">
      <w:pPr>
        <w:pStyle w:val="Heading2"/>
      </w:pPr>
      <w:r>
        <w:t>Target Users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People int</w:t>
      </w:r>
      <w:r>
        <w:t>erested in skincare.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Beginners who want help organizing a skincare routine.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Users who want product suggestions based on their preferences.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Users who want to learn more about skincare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Users who want to track and organize the skincare products t</w:t>
      </w:r>
      <w:r>
        <w:t>hey use.</w:t>
      </w:r>
    </w:p>
    <w:p w:rsidR="00C80BC1" w:rsidRDefault="00E939BD">
      <w:pPr>
        <w:pStyle w:val="Heading1"/>
      </w:pPr>
      <w:r>
        <w:t>2. Main Features</w:t>
      </w:r>
    </w:p>
    <w:p w:rsidR="00C80BC1" w:rsidRDefault="00E939BD">
      <w:pPr>
        <w:pStyle w:val="Heading2"/>
      </w:pPr>
      <w:r>
        <w:t>Authentication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Create a new account.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Login and logout.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Access and update a personal profile.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Role-based access for User and Admin.</w:t>
      </w:r>
    </w:p>
    <w:p w:rsidR="00C80BC1" w:rsidRDefault="00E939BD">
      <w:pPr>
        <w:pStyle w:val="Heading2"/>
      </w:pPr>
      <w:r>
        <w:t>Onboarding Questionnaire</w:t>
      </w:r>
    </w:p>
    <w:p w:rsidR="00C80BC1" w:rsidRDefault="00E939BD">
      <w:pPr>
        <w:rPr>
          <w:rFonts w:hint="eastAsia"/>
        </w:rPr>
      </w:pPr>
      <w:r>
        <w:t>After registration, the user completes a short skincare questionnaire. The</w:t>
      </w:r>
      <w:r>
        <w:t xml:space="preserve"> answers are stored in the user's Skin Profile.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0BC1">
        <w:trPr>
          <w:jc w:val="center"/>
        </w:trPr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Question</w:t>
            </w:r>
          </w:p>
        </w:tc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Options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Skin Type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Dry / Oily / Combination / Normal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Skin Sensitivity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Sensitive / Not Sensitive / Not Sure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lastRenderedPageBreak/>
              <w:t>Main Skincare Goal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Hydration / Glow / Oil Control / Smoother-looking skin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 xml:space="preserve">Routine </w:t>
            </w:r>
            <w:r>
              <w:t>Experience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Beginner / Simple Routine / Full Routine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Makeup Usage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Often / Sometimes / Rarely</w:t>
            </w:r>
          </w:p>
        </w:tc>
      </w:tr>
    </w:tbl>
    <w:p w:rsidR="00C80BC1" w:rsidRDefault="00C80BC1">
      <w:pPr>
        <w:rPr>
          <w:rFonts w:hint="eastAsia"/>
        </w:rPr>
      </w:pPr>
    </w:p>
    <w:p w:rsidR="00C80BC1" w:rsidRDefault="00E939BD">
      <w:pPr>
        <w:pStyle w:val="Heading2"/>
      </w:pPr>
      <w:r>
        <w:t>Skin Profile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the generated skin profile.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Update skin type, sensitivity, goals, and preferences.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Update onboarding answers when needed.</w:t>
      </w:r>
    </w:p>
    <w:p w:rsidR="00C80BC1" w:rsidRDefault="00E939BD">
      <w:pPr>
        <w:pStyle w:val="Heading2"/>
      </w:pPr>
      <w:r>
        <w:t>Personalized Skincare</w:t>
      </w:r>
      <w:r>
        <w:t xml:space="preserve"> Routine</w:t>
      </w:r>
    </w:p>
    <w:p w:rsidR="00C80BC1" w:rsidRDefault="00E939BD">
      <w:pPr>
        <w:rPr>
          <w:rFonts w:hint="eastAsia"/>
        </w:rPr>
      </w:pPr>
      <w:r>
        <w:t>The system provides Morning and Evening routine suggestions using predefined matching rules based on the user's Skin Profile.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0BC1">
        <w:trPr>
          <w:jc w:val="center"/>
        </w:trPr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Morning Routine</w:t>
            </w:r>
          </w:p>
        </w:tc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Evening Routine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1. Cleanser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1. Cleanser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2. Moisturizer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2. Treatment / Product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3. Sunscreen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 xml:space="preserve">3. </w:t>
            </w:r>
            <w:r>
              <w:t>Moisturizer</w:t>
            </w:r>
          </w:p>
        </w:tc>
      </w:tr>
    </w:tbl>
    <w:p w:rsidR="00C80BC1" w:rsidRDefault="00C80BC1">
      <w:pPr>
        <w:rPr>
          <w:rFonts w:hint="eastAsia"/>
        </w:rPr>
      </w:pPr>
    </w:p>
    <w:p w:rsidR="00C80BC1" w:rsidRDefault="00E939BD">
      <w:pPr>
        <w:pStyle w:val="Heading2"/>
      </w:pPr>
      <w:r>
        <w:t>Products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Browse skincare products and product details.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Search and filter products by category or skin type.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related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recommended products according to the Skin Profile.</w:t>
      </w:r>
    </w:p>
    <w:p w:rsidR="00C80BC1" w:rsidRDefault="00E939BD">
      <w:pPr>
        <w:pStyle w:val="Heading2"/>
      </w:pPr>
      <w:r>
        <w:t>Ingredients Guide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Browse and search skincare ingred</w:t>
      </w:r>
      <w:r>
        <w:t>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ingredient details and common cosmetic purpose.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suitable skin profiles and related products.</w:t>
      </w:r>
    </w:p>
    <w:p w:rsidR="00C80BC1" w:rsidRDefault="00E939BD">
      <w:pPr>
        <w:pStyle w:val="Heading2"/>
      </w:pPr>
      <w:r>
        <w:t>Makeup Match Guide</w:t>
      </w:r>
    </w:p>
    <w:p w:rsidR="00C80BC1" w:rsidRDefault="00E939BD">
      <w:pPr>
        <w:rPr>
          <w:rFonts w:hint="eastAsia"/>
        </w:rPr>
      </w:pPr>
      <w:r>
        <w:t xml:space="preserve">Users can browse makeup products and receive general suggestions based on skincare preferences and Skin Profile. The guide may </w:t>
      </w:r>
      <w:r>
        <w:t>include category, product information, suitable skin type, finish type, and related skincare considerations.</w:t>
      </w:r>
    </w:p>
    <w:p w:rsidR="00C80BC1" w:rsidRDefault="00E939BD">
      <w:pPr>
        <w:pStyle w:val="Heading2"/>
      </w:pPr>
      <w:r>
        <w:t>My Products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Add a product to My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saved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Remove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products currently in use.</w:t>
      </w:r>
    </w:p>
    <w:p w:rsidR="00C80BC1" w:rsidRDefault="00E939BD">
      <w:pPr>
        <w:pStyle w:val="Heading1"/>
      </w:pPr>
      <w:r>
        <w:t>3. Admin Functionalities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Login to</w:t>
      </w:r>
      <w:r>
        <w:t xml:space="preserve"> the Admin Dashboard.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dashboard statistics.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users and user accounts.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Create, read, update, and delete/deactivate skincare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lastRenderedPageBreak/>
        <w:t>Manage product categories.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Create, update, and delete skincare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makeup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routi</w:t>
      </w:r>
      <w:r>
        <w:t>ne recommendation rules or content.</w:t>
      </w:r>
    </w:p>
    <w:p w:rsidR="00C80BC1" w:rsidRDefault="00E939BD">
      <w:pPr>
        <w:pStyle w:val="Heading1"/>
      </w:pPr>
      <w:r>
        <w:t>4. Functional Requirements</w:t>
      </w:r>
    </w:p>
    <w:p w:rsidR="00C80BC1" w:rsidRDefault="00E939BD">
      <w:pPr>
        <w:pStyle w:val="Heading2"/>
      </w:pPr>
      <w:r>
        <w:t>Authentication &amp; Authorization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FR-01: </w:t>
      </w:r>
      <w:r>
        <w:t>The system shall allow users to register.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FR-02: </w:t>
      </w:r>
      <w:r>
        <w:t>The system shall allow registered users to login.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FR-03: </w:t>
      </w:r>
      <w:r>
        <w:t>The system shall allow users to logout.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FR-04: </w:t>
      </w:r>
      <w:r>
        <w:t>The system shall provide role-based authorization.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FR-05: </w:t>
      </w:r>
      <w:r>
        <w:t>The system shall differentiate between User and Admin permissions.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FR-06: </w:t>
      </w:r>
      <w:r>
        <w:t>Users shall not be able to access Admin pages.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FR-07: </w:t>
      </w:r>
      <w:r>
        <w:t>Only authenticated users shall access personal features such as Skin P</w:t>
      </w:r>
      <w:r>
        <w:t>rofile and My Products.</w:t>
      </w:r>
    </w:p>
    <w:p w:rsidR="00C80BC1" w:rsidRDefault="00E939BD">
      <w:pPr>
        <w:pStyle w:val="Heading2"/>
      </w:pPr>
      <w:r>
        <w:t>Skin Profile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FR-08: </w:t>
      </w:r>
      <w:r>
        <w:t>The system shall allow users to complete an onboarding questionnaire.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FR-09: </w:t>
      </w:r>
      <w:r>
        <w:t>The system shall save questionnaire answers.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FR-10: </w:t>
      </w:r>
      <w:r>
        <w:t>The system shall generate a Skin Profile based on the answers.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FR-11: </w:t>
      </w:r>
      <w:r>
        <w:t>The system shall allow users to view their Skin Profile.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FR-12: </w:t>
      </w:r>
      <w:r>
        <w:t>The system shall allow users to update their Skin Profile.</w:t>
      </w:r>
    </w:p>
    <w:p w:rsidR="00C80BC1" w:rsidRDefault="00E939BD">
      <w:pPr>
        <w:pStyle w:val="Heading2"/>
      </w:pPr>
      <w:r>
        <w:t>Routine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FR-13: </w:t>
      </w:r>
      <w:r>
        <w:t>The system shall display skincare routine suggestions.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FR-14: </w:t>
      </w:r>
      <w:r>
        <w:t>Routine suggestions shall be based on the u</w:t>
      </w:r>
      <w:r>
        <w:t>ser's Skin Profile.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FR-15: </w:t>
      </w:r>
      <w:r>
        <w:t>The system shall support Morning and Evening routines.</w:t>
      </w:r>
    </w:p>
    <w:p w:rsidR="00C80BC1" w:rsidRDefault="00E939BD">
      <w:pPr>
        <w:pStyle w:val="Heading2"/>
      </w:pPr>
      <w:r>
        <w:t>Product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FR-16: </w:t>
      </w:r>
      <w:r>
        <w:t>The system shall display available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FR-17: </w:t>
      </w:r>
      <w:r>
        <w:t>Users shall be able to view product details.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FR-18: </w:t>
      </w:r>
      <w:r>
        <w:t>Users shall be able to search for products</w:t>
      </w:r>
      <w:r>
        <w:t>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FR-19: </w:t>
      </w:r>
      <w:r>
        <w:t>Users shall be able to filter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FR-20: </w:t>
      </w:r>
      <w:r>
        <w:t>The system shall provide product recommendations based on the user's Skin Profile.</w:t>
      </w:r>
    </w:p>
    <w:p w:rsidR="00C80BC1" w:rsidRDefault="00E939BD">
      <w:pPr>
        <w:pStyle w:val="Heading2"/>
      </w:pPr>
      <w:r>
        <w:t>Ingredients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FR-21: </w:t>
      </w:r>
      <w:r>
        <w:t>The system shall display skincare ingredients.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FR-22: </w:t>
      </w:r>
      <w:r>
        <w:t>Users shall be able to view ing</w:t>
      </w:r>
      <w:r>
        <w:t>redient information.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FR-23: </w:t>
      </w:r>
      <w:r>
        <w:t>Users shall be able to search for ingredients.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FR-24: </w:t>
      </w:r>
      <w:r>
        <w:t>The system shall display related products where available.</w:t>
      </w:r>
    </w:p>
    <w:p w:rsidR="00C80BC1" w:rsidRDefault="00E939BD">
      <w:pPr>
        <w:pStyle w:val="Heading2"/>
      </w:pPr>
      <w:r>
        <w:lastRenderedPageBreak/>
        <w:t>Makeup Match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FR-25: </w:t>
      </w:r>
      <w:r>
        <w:t>The system shall display makeup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FR-26: </w:t>
      </w:r>
      <w:r>
        <w:t>Users shall be able to view makeu</w:t>
      </w:r>
      <w:r>
        <w:t>p product information.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FR-27: </w:t>
      </w:r>
      <w:r>
        <w:t>The system shall provide general makeup suggestions based on the user's Skin Profile.</w:t>
      </w:r>
    </w:p>
    <w:p w:rsidR="00C80BC1" w:rsidRDefault="00E939BD">
      <w:pPr>
        <w:pStyle w:val="Heading2"/>
      </w:pPr>
      <w:r>
        <w:t>My Products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FR-28: </w:t>
      </w:r>
      <w:r>
        <w:t>Users shall be able to add products to My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FR-29: </w:t>
      </w:r>
      <w:r>
        <w:t xml:space="preserve">Users shall be able to view products saved in My </w:t>
      </w:r>
      <w:r>
        <w:t>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FR-30: </w:t>
      </w:r>
      <w:r>
        <w:t>Users shall be able to remove products from My Products.</w:t>
      </w:r>
    </w:p>
    <w:p w:rsidR="00C80BC1" w:rsidRDefault="00E939BD">
      <w:pPr>
        <w:pStyle w:val="Heading2"/>
      </w:pPr>
      <w:r>
        <w:t>Admin Requirements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FR-31: </w:t>
      </w:r>
      <w:r>
        <w:t>Admin shall be able to manage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FR-32: </w:t>
      </w:r>
      <w:r>
        <w:t>Admin shall be able to create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FR-33: </w:t>
      </w:r>
      <w:r>
        <w:t>Admin shall be able to update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FR-34: </w:t>
      </w:r>
      <w:r>
        <w:t xml:space="preserve">Admin shall be </w:t>
      </w:r>
      <w:r>
        <w:t>able to delete or deactivate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FR-35: </w:t>
      </w:r>
      <w:r>
        <w:t>Admin shall be able to manage ingredients.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FR-36: </w:t>
      </w:r>
      <w:r>
        <w:t>Admin shall be able to manage product categories.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FR-37: </w:t>
      </w:r>
      <w:r>
        <w:t>Admin shall be able to manage makeup products.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FR-38: </w:t>
      </w:r>
      <w:r>
        <w:t>Admin shall be able to view and manage user accou</w:t>
      </w:r>
      <w:r>
        <w:t>nts.</w:t>
      </w:r>
    </w:p>
    <w:p w:rsidR="00C80BC1" w:rsidRDefault="00E939BD">
      <w:pPr>
        <w:pStyle w:val="Heading1"/>
      </w:pPr>
      <w:r>
        <w:t>5. Non-Functional Requirements</w:t>
      </w:r>
    </w:p>
    <w:p w:rsidR="00C80BC1" w:rsidRDefault="00E939BD">
      <w:pPr>
        <w:pStyle w:val="Heading2"/>
      </w:pPr>
      <w:r>
        <w:t>Performance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NFR-01: </w:t>
      </w:r>
      <w:r>
        <w:t>The system should load pages within a reasonable response time.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NFR-02: </w:t>
      </w:r>
      <w:r>
        <w:t>Database queries should be optimized to avoid unnecessary delays.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NFR-03: </w:t>
      </w:r>
      <w:r>
        <w:t>Images should be optimized for web usage.</w:t>
      </w:r>
    </w:p>
    <w:p w:rsidR="00C80BC1" w:rsidRDefault="00E939BD">
      <w:pPr>
        <w:pStyle w:val="Heading2"/>
      </w:pPr>
      <w:r>
        <w:t>Security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>NFR</w:t>
      </w:r>
      <w:r>
        <w:rPr>
          <w:b/>
          <w:color w:val="683850"/>
        </w:rPr>
        <w:t xml:space="preserve">-04: </w:t>
      </w:r>
      <w:r>
        <w:t>User passwords must not be stored as plain text.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NFR-05: </w:t>
      </w:r>
      <w:r>
        <w:t>Authentication must be implemented securely.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NFR-06: </w:t>
      </w:r>
      <w:r>
        <w:t>Authorization must prevent users from accessing Admin functionality.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NFR-07: </w:t>
      </w:r>
      <w:r>
        <w:t>User input must be validated.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NFR-08: </w:t>
      </w:r>
      <w:r>
        <w:t>Sensitive user information</w:t>
      </w:r>
      <w:r>
        <w:t xml:space="preserve"> must be protected.</w:t>
      </w:r>
    </w:p>
    <w:p w:rsidR="00C80BC1" w:rsidRDefault="00E939BD">
      <w:pPr>
        <w:pStyle w:val="Heading2"/>
      </w:pPr>
      <w:r>
        <w:t>Usability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NFR-09: </w:t>
      </w:r>
      <w:r>
        <w:t>The interface should be simple and easy to understand.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NFR-10: </w:t>
      </w:r>
      <w:r>
        <w:t>Navigation should be consistent throughout the website.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NFR-11: </w:t>
      </w:r>
      <w:r>
        <w:t>Forms should provide clear validation messages.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NFR-12: </w:t>
      </w:r>
      <w:r>
        <w:t>The onboarding questionnaire should</w:t>
      </w:r>
      <w:r>
        <w:t xml:space="preserve"> be short and easy to complete.</w:t>
      </w:r>
    </w:p>
    <w:p w:rsidR="00C80BC1" w:rsidRDefault="00E939BD">
      <w:pPr>
        <w:pStyle w:val="Heading2"/>
      </w:pPr>
      <w:r>
        <w:lastRenderedPageBreak/>
        <w:t>Responsiveness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NFR-13: </w:t>
      </w:r>
      <w:r>
        <w:t>The website shall support desktop, tablet, and mobile screen sizes.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NFR-14: </w:t>
      </w:r>
      <w:r>
        <w:t>Bootstrap responsive components and grid system shall be used where appropriate.</w:t>
      </w:r>
    </w:p>
    <w:p w:rsidR="00C80BC1" w:rsidRDefault="00E939BD">
      <w:pPr>
        <w:pStyle w:val="Heading2"/>
      </w:pPr>
      <w:r>
        <w:t>Reliability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NFR-15: </w:t>
      </w:r>
      <w:r>
        <w:t>The system should handle</w:t>
      </w:r>
      <w:r>
        <w:t xml:space="preserve"> invalid user input without crashing.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NFR-16: </w:t>
      </w:r>
      <w:r>
        <w:t>Database operations should maintain data consistency.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NFR-17: </w:t>
      </w:r>
      <w:r>
        <w:t>Errors should be handled appropriately.</w:t>
      </w:r>
    </w:p>
    <w:p w:rsidR="00C80BC1" w:rsidRDefault="00E939BD">
      <w:pPr>
        <w:pStyle w:val="Heading2"/>
      </w:pPr>
      <w:r>
        <w:t>Scalability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NFR-18: </w:t>
      </w:r>
      <w:r>
        <w:t>The system architecture should allow additional products, users, ingredients, and catego</w:t>
      </w:r>
      <w:r>
        <w:t>ries to be added in the future.</w:t>
      </w:r>
    </w:p>
    <w:p w:rsidR="00C80BC1" w:rsidRDefault="00E939BD">
      <w:pPr>
        <w:spacing w:after="80"/>
        <w:rPr>
          <w:rFonts w:hint="eastAsia"/>
        </w:rPr>
      </w:pPr>
      <w:r>
        <w:rPr>
          <w:b/>
          <w:color w:val="683850"/>
        </w:rPr>
        <w:t xml:space="preserve">NFR-19: </w:t>
      </w:r>
      <w:r>
        <w:t>The system should use a structured database design that supports future features.</w:t>
      </w:r>
    </w:p>
    <w:p w:rsidR="00C80BC1" w:rsidRDefault="00E939BD">
      <w:pPr>
        <w:pStyle w:val="Heading1"/>
      </w:pPr>
      <w:r>
        <w:t>6. Database Design</w:t>
      </w:r>
    </w:p>
    <w:p w:rsidR="00C80BC1" w:rsidRDefault="00E939BD">
      <w:pPr>
        <w:rPr>
          <w:rFonts w:hint="eastAsia"/>
        </w:rPr>
      </w:pPr>
      <w:r>
        <w:t xml:space="preserve">The project will use SQL Server with Entity Framework Core, the Code First approach, and Migrations. The database </w:t>
      </w:r>
      <w:r>
        <w:t>will be created and updated through Entity Framework migrations.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80BC1">
        <w:trPr>
          <w:jc w:val="center"/>
        </w:trPr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Table</w:t>
            </w:r>
          </w:p>
        </w:tc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Main Fields</w:t>
            </w:r>
          </w:p>
        </w:tc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Users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UserId (PK), FirstName, LastName, Email, PasswordHash, Role, CreatedAt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Authentication and user account data. ASP.NET Core Identity may replace this custom tab</w:t>
            </w:r>
            <w:r>
              <w:t>le.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SkinProfiles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SkinProfileId (PK), UserId (FK), SkinType, IsSensitive, SkinGoal, RoutineExperience, MakeupUsage, CreatedAt, UpdatedAt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Stores questionnaire results and personalization data.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Categories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CategoryId (PK), CategoryName, Description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Organizes</w:t>
            </w:r>
            <w:r>
              <w:t xml:space="preserve"> skincare products.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ProductId (PK), CategoryId (FK), ProductName, Brand, Description, ImageUrl, Price, SuitableSkinType, IsActive, CreatedAt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Stores skincare products.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Ingredients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IngredientId (PK), IngredientName, Description, Purpose, SuitableS</w:t>
            </w:r>
            <w:r>
              <w:t>kinType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Stores ingredient guide content.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ProductIngredients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ProductIngredientId (PK), ProductId (FK), IngredientId (FK)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Bridge table for Product-Ingredient many-to-many relationship.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MyProducts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MyProductId (PK), UserId (FK), ProductId (FK), AddedAt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</w:t>
            </w:r>
            <w:r>
              <w:t>s products saved by each user.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MakeupProducts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MakeupProductId (PK), ProductName, Brand, Category, Description, SuitableSkinType, FinishType, ImageUrl, IsActive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Stores makeup guide products.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RoutineRecommendations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 xml:space="preserve">RoutineRecommendationId (PK), SkinType, </w:t>
            </w:r>
            <w:r>
              <w:t>SkinGoal, RoutineTime, StepOrder, StepName, Description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Stores rule-based routine recommendation content.</w:t>
            </w:r>
          </w:p>
        </w:tc>
      </w:tr>
    </w:tbl>
    <w:p w:rsidR="00C80BC1" w:rsidRDefault="00C80BC1">
      <w:pPr>
        <w:rPr>
          <w:rtl/>
        </w:rPr>
      </w:pPr>
    </w:p>
    <w:p w:rsidR="00554B78" w:rsidRDefault="00554B78">
      <w:pPr>
        <w:rPr>
          <w:rtl/>
        </w:rPr>
      </w:pPr>
    </w:p>
    <w:p w:rsidR="00554B78" w:rsidRDefault="00554B78">
      <w:pPr>
        <w:pStyle w:val="Heading2"/>
        <w:rPr>
          <w:rtl/>
        </w:rPr>
      </w:pPr>
      <w:r>
        <w:lastRenderedPageBreak/>
        <w:t>Entity Relationship Diagram (ERD)</w:t>
      </w:r>
    </w:p>
    <w:p w:rsidR="00554B78" w:rsidRPr="00554B78" w:rsidRDefault="00554B78" w:rsidP="00554B78">
      <w:pPr>
        <w:rPr>
          <w:rtl/>
        </w:rPr>
      </w:pPr>
      <w:r>
        <w:rPr>
          <w:noProof/>
          <w:rtl/>
        </w:rPr>
        <w:drawing>
          <wp:inline distT="0" distB="0" distL="0" distR="0">
            <wp:extent cx="6400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1, 2026, 11_32_01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0BC1" w:rsidRDefault="00E939BD">
      <w:pPr>
        <w:pStyle w:val="Heading2"/>
      </w:pPr>
      <w:r>
        <w:t>Main Database Relationships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 -&gt; SkinProfile: One-to-One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 -&gt; MyProducts: One-to-Many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Category -&gt; Products: One-to-Many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Product -&gt; Ingredients</w:t>
      </w:r>
      <w:r>
        <w:t>: Many-to-Many through ProductIngredients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Product -&gt; MyProducts: One-to-Many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Skin Profile information -&gt; Routine Recommendation: rule-based matching</w:t>
      </w:r>
    </w:p>
    <w:p w:rsidR="00C80BC1" w:rsidRDefault="00E939BD">
      <w:pPr>
        <w:rPr>
          <w:rFonts w:hint="eastAsia"/>
        </w:rPr>
      </w:pPr>
      <w:r>
        <w:t>ERD: The Entity Relationship Diagram will be added to the Documentation folder after the final database str</w:t>
      </w:r>
      <w:r>
        <w:t>ucture is confirmed and implemented.</w:t>
      </w:r>
    </w:p>
    <w:p w:rsidR="00C80BC1" w:rsidRDefault="00E939BD">
      <w:pPr>
        <w:pStyle w:val="Heading1"/>
      </w:pPr>
      <w:r>
        <w:t>7. Front-End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80BC1">
        <w:trPr>
          <w:jc w:val="center"/>
        </w:trPr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Public Pages</w:t>
            </w:r>
          </w:p>
        </w:tc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User Pages</w:t>
            </w:r>
          </w:p>
        </w:tc>
        <w:tc>
          <w:tcPr>
            <w:tcW w:w="336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Admin Pages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Landing / Home Page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Onboarding Questionnaire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Admin Dashboard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About SereGlowy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Skin Profile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Manage Products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Personalized Routine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Add Product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 xml:space="preserve">Product </w:t>
            </w:r>
            <w:r>
              <w:t>Details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Recommended 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Edit Product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Ingredients Guide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Makeup Match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Manage Categories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Ingredient Details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My Products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Manage Ingredients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Login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User Profile</w:t>
            </w: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Add / Edit Ingredient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Register</w:t>
            </w:r>
          </w:p>
        </w:tc>
        <w:tc>
          <w:tcPr>
            <w:tcW w:w="3360" w:type="dxa"/>
          </w:tcPr>
          <w:p w:rsidR="00C80BC1" w:rsidRDefault="00C80BC1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Manage Makeup Products</w:t>
            </w:r>
          </w:p>
        </w:tc>
      </w:tr>
      <w:tr w:rsidR="00C80BC1">
        <w:trPr>
          <w:jc w:val="center"/>
        </w:trPr>
        <w:tc>
          <w:tcPr>
            <w:tcW w:w="3360" w:type="dxa"/>
          </w:tcPr>
          <w:p w:rsidR="00C80BC1" w:rsidRDefault="00C80BC1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:rsidR="00C80BC1" w:rsidRDefault="00C80BC1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:rsidR="00C80BC1" w:rsidRDefault="00E939BD">
            <w:pPr>
              <w:rPr>
                <w:rFonts w:hint="eastAsia"/>
              </w:rPr>
            </w:pPr>
            <w:r>
              <w:t>Manage Users</w:t>
            </w:r>
          </w:p>
        </w:tc>
      </w:tr>
    </w:tbl>
    <w:p w:rsidR="00C80BC1" w:rsidRDefault="00C80BC1">
      <w:pPr>
        <w:rPr>
          <w:rFonts w:hint="eastAsia"/>
        </w:rPr>
      </w:pPr>
    </w:p>
    <w:p w:rsidR="00C80BC1" w:rsidRDefault="00E939BD">
      <w:pPr>
        <w:pStyle w:val="Heading2"/>
      </w:pPr>
      <w:r>
        <w:t xml:space="preserve">Front-End </w:t>
      </w:r>
      <w:r>
        <w:t>Requirements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HTML5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CSS3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JavaScript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Bootstrap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Responsive design for desktop, tablet, and mobile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Complete design for both User and Admin roles</w:t>
      </w:r>
    </w:p>
    <w:p w:rsidR="00C80BC1" w:rsidRDefault="00E939BD">
      <w:pPr>
        <w:pStyle w:val="Heading1"/>
      </w:pPr>
      <w:r>
        <w:t>8.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0BC1">
        <w:trPr>
          <w:jc w:val="center"/>
        </w:trPr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040" w:type="dxa"/>
            <w:shd w:val="clear" w:color="auto" w:fill="EADCE4"/>
            <w:vAlign w:val="center"/>
          </w:tcPr>
          <w:p w:rsidR="00C80BC1" w:rsidRDefault="00E939BD">
            <w:pPr>
              <w:rPr>
                <w:rFonts w:hint="eastAsia"/>
              </w:rPr>
            </w:pPr>
            <w:r>
              <w:rPr>
                <w:b/>
              </w:rPr>
              <w:t>Technology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Front-End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HTML5, CSS3, JavaScript, Bootstrap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Back-End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ASP.NET Core MVC, C#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SQL Server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ORM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Entity Framework Core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Database Approach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Code First + Entity Framework Migrations</w:t>
            </w:r>
          </w:p>
        </w:tc>
      </w:tr>
      <w:tr w:rsidR="00C80BC1">
        <w:trPr>
          <w:jc w:val="center"/>
        </w:trPr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5040" w:type="dxa"/>
          </w:tcPr>
          <w:p w:rsidR="00C80BC1" w:rsidRDefault="00E939BD">
            <w:pPr>
              <w:rPr>
                <w:rFonts w:hint="eastAsia"/>
              </w:rPr>
            </w:pPr>
            <w:r>
              <w:t>Git + GitHub</w:t>
            </w:r>
          </w:p>
        </w:tc>
      </w:tr>
    </w:tbl>
    <w:p w:rsidR="00C80BC1" w:rsidRDefault="00C80BC1">
      <w:pPr>
        <w:rPr>
          <w:rFonts w:hint="eastAsia"/>
        </w:rPr>
      </w:pPr>
    </w:p>
    <w:p w:rsidR="00C80BC1" w:rsidRDefault="00E939BD">
      <w:pPr>
        <w:pStyle w:val="Heading1"/>
      </w:pPr>
      <w:r>
        <w:t>9. Project Roles</w:t>
      </w:r>
    </w:p>
    <w:p w:rsidR="00C80BC1" w:rsidRDefault="00E939BD">
      <w:pPr>
        <w:pStyle w:val="Heading2"/>
      </w:pPr>
      <w:r>
        <w:t>User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Register and login.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Complete onboarding questionnaire.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Skin Profile.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 xml:space="preserve">View personalized </w:t>
      </w:r>
      <w:r>
        <w:t>routine.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Browse products and recommendations.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View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 Makeup Match Guide.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My Products.</w:t>
      </w:r>
    </w:p>
    <w:p w:rsidR="00C80BC1" w:rsidRDefault="00E939BD">
      <w:pPr>
        <w:pStyle w:val="Heading2"/>
      </w:pPr>
      <w:r>
        <w:t>Admin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users.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categories.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ingredients.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makeup products.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Manage routine recommendation content.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 xml:space="preserve">Control </w:t>
      </w:r>
      <w:r>
        <w:t>content displayed in the system.</w:t>
      </w:r>
    </w:p>
    <w:p w:rsidR="00C80BC1" w:rsidRDefault="00E939BD">
      <w:pPr>
        <w:pStyle w:val="Heading1"/>
      </w:pPr>
      <w:r>
        <w:t>10. Phase 1 Submission Checklist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Separate and organized GitHub repository for the Final Project.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lastRenderedPageBreak/>
        <w:t>Project Overview completed.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Functional Requirements completed.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Non-Functional Requirements completed.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Database schema, keys, a</w:t>
      </w:r>
      <w:r>
        <w:t>nd relationships documented.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SQL Server database connected using Entity Framework Core, Code First, and Migrations.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ERD added when finalized.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All required Front-End pages completed using HTML, CSS, JavaScript, and Bootstrap.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User and Admin designs included</w:t>
      </w:r>
      <w:r>
        <w:t>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Repository updated before submission.</w:t>
      </w:r>
    </w:p>
    <w:p w:rsidR="00C80BC1" w:rsidRDefault="00E939BD">
      <w:pPr>
        <w:pStyle w:val="ListBullet"/>
        <w:spacing w:after="40"/>
        <w:rPr>
          <w:rFonts w:hint="eastAsia"/>
        </w:rPr>
      </w:pPr>
      <w:r>
        <w:t>GitHub repository link sent by email before the deadline.</w:t>
      </w:r>
    </w:p>
    <w:sectPr w:rsidR="00C80BC1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39BD" w:rsidRDefault="00E939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939BD" w:rsidRDefault="00E939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BC1" w:rsidRDefault="00E939BD">
    <w:pPr>
      <w:pStyle w:val="Footer"/>
      <w:jc w:val="center"/>
      <w:rPr>
        <w:rFonts w:hint="eastAsia"/>
      </w:rPr>
    </w:pPr>
    <w:r>
      <w:rPr>
        <w:color w:val="828282"/>
        <w:sz w:val="16"/>
      </w:rPr>
      <w:t>SereGlowy | Final Project Phase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39BD" w:rsidRDefault="00E939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939BD" w:rsidRDefault="00E939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B78"/>
    <w:rsid w:val="00AA1D8D"/>
    <w:rsid w:val="00B47730"/>
    <w:rsid w:val="00C80BC1"/>
    <w:rsid w:val="00CB0664"/>
    <w:rsid w:val="00E93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709CC6-757E-48DA-9DD2-164B77C2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8385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59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68385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2">
    <w:name w:val="Subtitle2"/>
    <w:rPr>
      <w:rFonts w:ascii="Aptos" w:hAnsi="Aptos"/>
      <w:color w:val="6E6E6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D546FC-D9EF-4461-ABA1-7882B8041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2026-09-01T08:33:00Z</dcterms:modified>
  <cp:category/>
</cp:coreProperties>
</file>